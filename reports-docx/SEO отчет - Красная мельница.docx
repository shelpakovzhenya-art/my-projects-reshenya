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SEO-отчет: Красная мельница</w:t>
      </w:r>
    </w:p>
    <w:p>
      <w:r>
        <w:rPr>
          <w:b/>
        </w:rPr>
        <w:t xml:space="preserve">Сайт: </w:t>
      </w:r>
      <w:r>
        <w:t>https://www.kmel.ru/</w:t>
      </w:r>
      <w:r>
        <w:rPr>
          <w:b/>
        </w:rPr>
        <w:t xml:space="preserve"> | Дата проверки: </w:t>
      </w:r>
      <w:r>
        <w:t>22.06.2026</w:t>
      </w:r>
    </w:p>
    <w:p>
      <w:pPr>
        <w:pStyle w:val="Heading1"/>
      </w:pPr>
      <w:r>
        <w:t>Краткое резюме</w:t>
      </w:r>
    </w:p>
    <w:p>
      <w:r>
        <w:t>Ключевые технические проблемы: параметры на валидных страницах дают 404, canonical отсутствует, слэш/без слэша местами редиректится 302, /index.php идет через лишний HTTP-шаг. Безопасная контентная правка выполнена: обновлен meta description главной.</w:t>
      </w:r>
    </w:p>
    <w:p>
      <w:pPr>
        <w:pStyle w:val="Heading1"/>
      </w:pPr>
      <w:r>
        <w:t>Доступы и Вебмастер</w:t>
      </w:r>
    </w:p>
    <w:p>
      <w:r>
        <w:t>ICMS-доступ рабочий, вход выполнен. Yandex Webmaster не проверен: требуется вход в Яндекс ID.</w:t>
      </w:r>
    </w:p>
    <w:p>
      <w:r>
        <w:t>Важно: favicon не исправлялся и не считался блокером, как указано в постановке задачи.</w:t>
      </w:r>
    </w:p>
    <w:p>
      <w:pPr>
        <w:pStyle w:val="Heading1"/>
      </w:pPr>
      <w:r>
        <w:t>Что проверено и исправлено</w:t>
      </w:r>
    </w:p>
    <w:p>
      <w:pPr>
        <w:pStyle w:val="ListBullet"/>
      </w:pPr>
      <w:r>
        <w:t>Вошел в ICMS v2.2.</w:t>
      </w:r>
    </w:p>
    <w:p>
      <w:pPr>
        <w:pStyle w:val="ListBullet"/>
      </w:pPr>
      <w:r>
        <w:t>В редакторе главной страницы заменил переспамленный meta description на естественное описание.</w:t>
      </w:r>
    </w:p>
    <w:p>
      <w:pPr>
        <w:pStyle w:val="ListBullet"/>
      </w:pPr>
      <w:r>
        <w:t>Публичная проверка подтвердила новый meta description на главной.</w:t>
      </w:r>
    </w:p>
    <w:p>
      <w:pPr>
        <w:pStyle w:val="Heading1"/>
      </w:pPr>
      <w:r>
        <w:t>Оставшиеся задачи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Приоритет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Пункт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Что сделать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Параметры не должны давать 404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UTM и служебные параметры должны отдавать чистую страницу с canonical или редиректиться на чистый URL.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Добавить canonical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Вывести canonical на главной, /about_us, /catalog, /catalog/1-4, /contacts.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302 заменить на 301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Слэш/без слэша должен редиректиться постоянным 301.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Убрать лишние HTTP-цепочки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/index.php должен сразу вести на https://www.kmel.ru/.</w:t>
            </w:r>
          </w:p>
        </w:tc>
      </w:tr>
    </w:tbl>
    <w:p>
      <w:pPr>
        <w:pStyle w:val="Heading1"/>
      </w:pPr>
      <w:r>
        <w:t>Доказательства проверки</w:t>
      </w:r>
    </w:p>
    <w:p>
      <w:pPr>
        <w:pStyle w:val="ListBullet"/>
      </w:pPr>
      <w:r>
        <w:t>Измененный description: Красная мельница — женская одежда из льна от производителя в Костроме. Каталог льняной одежды оптом и в розницу, натуральные ткани, доставка и условия сотрудничества.</w:t>
      </w:r>
    </w:p>
    <w:p>
      <w:pPr>
        <w:pStyle w:val="ListBullet"/>
      </w:pPr>
      <w:r>
        <w:t>https://www.kmel.ru/?utm_source=test -&gt; 404.</w:t>
      </w:r>
    </w:p>
    <w:p>
      <w:pPr>
        <w:pStyle w:val="ListBullet"/>
      </w:pPr>
      <w:r>
        <w:t>https://www.kmel.ru/catalog/ -&gt; 302 -&gt; /catalog.</w:t>
      </w:r>
    </w:p>
    <w:p>
      <w:pPr>
        <w:pStyle w:val="Heading1"/>
      </w:pPr>
      <w:r>
        <w:t>Использованный SEO-чеклист</w:t>
      </w:r>
    </w:p>
    <w:p>
      <w:pPr>
        <w:pStyle w:val="ListBullet"/>
      </w:pPr>
      <w:r>
        <w:t>Яндекс.Вебмастер: канонический адрес страницы, дубли, robots.txt, sitemap.xml, ответы сервера.</w:t>
      </w:r>
    </w:p>
    <w:p>
      <w:pPr>
        <w:pStyle w:val="ListBullet"/>
      </w:pPr>
      <w:r>
        <w:t>Google Search Central: canonical для дублей, robots.txt, sitemap, редиректы, page metadata.</w:t>
      </w:r>
    </w:p>
    <w:p>
      <w:pPr>
        <w:pStyle w:val="ListBullet"/>
      </w:pPr>
      <w:r>
        <w:t>Материалы из таблицы знаний: SEO-курсы, Яндекс-сертификация, Rush Academy, Senior/Middle SEO, материалы SEO-сообществ.</w:t>
      </w:r>
    </w:p>
    <w:p>
      <w:pPr>
        <w:pStyle w:val="Heading1"/>
      </w:pPr>
      <w:r>
        <w:t>Следующий шаг</w:t>
      </w:r>
    </w:p>
    <w:p>
      <w:r>
        <w:t>После правок редиректов и canonical нужно заново проверить сайт в Яндекс.Вебмастере и отправить переобход важных страниц. Для проектов с недоступным Вебмастером сначала нужен вход в Яндекс ID или выдача доступа на рабочий аккаунт.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SEO-аудит, 22.06.2026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